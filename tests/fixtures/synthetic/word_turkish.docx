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Deniz Yılmaz</w:t>
      </w:r>
    </w:p>
    <w:p>
      <w:r>
        <w:t>Yazılım Geliştirici</w:t>
      </w:r>
    </w:p>
    <w:p>
      <w:r>
        <w:t>deniz.yilmaz@example.com | +90 555 010 20 30 | linkedin.com/in/deniz-yilmaz-example</w:t>
      </w:r>
    </w:p>
    <w:p>
      <w:pPr>
        <w:pStyle w:val="Heading1"/>
      </w:pPr>
      <w:r>
        <w:t>Özet</w:t>
      </w:r>
    </w:p>
    <w:p>
      <w:r>
        <w:t>İstanbul'da web ve mobil projelerde altı yıllık deneyime sahip yazılım geliştirici.</w:t>
      </w:r>
    </w:p>
    <w:p>
      <w:pPr>
        <w:pStyle w:val="Heading1"/>
      </w:pPr>
      <w:r>
        <w:t>İş Deneyimi</w:t>
      </w:r>
    </w:p>
    <w:p>
      <w:r>
        <w:rPr>
          <w:b/>
        </w:rPr>
        <w:t>Kıdemli Yazılım Geliştirici, Örnek Teknoloji A.Ş.</w:t>
      </w:r>
      <w:r>
        <w:t xml:space="preserve">    Oca 2021 – Günümüz</w:t>
      </w:r>
    </w:p>
    <w:p>
      <w:pPr>
        <w:pStyle w:val="ListBullet"/>
      </w:pPr>
      <w:r>
        <w:t>Python ve Django ile ödeme altyapısını geliştirdim.</w:t>
      </w:r>
    </w:p>
    <w:p>
      <w:pPr>
        <w:pStyle w:val="ListBullet"/>
      </w:pPr>
      <w:r>
        <w:t>Kubernetes üzerinde çalışan mikroservislerin bakımını üstlendim.</w:t>
      </w:r>
    </w:p>
    <w:p>
      <w:pPr>
        <w:pStyle w:val="ListBullet"/>
      </w:pPr>
      <w:r>
        <w:t>TÜBİTAK destekli bir projede görüntü işleme modülü yazdım.</w:t>
      </w:r>
    </w:p>
    <w:p>
      <w:r>
        <w:rPr>
          <w:b/>
        </w:rPr>
        <w:t>Yazılım Geliştirici, Deneme Yazılım Ltd.</w:t>
      </w:r>
      <w:r>
        <w:t xml:space="preserve">    06/2019 – 12/2020</w:t>
      </w:r>
    </w:p>
    <w:p>
      <w:pPr>
        <w:pStyle w:val="ListBullet"/>
      </w:pPr>
      <w:r>
        <w:t>React ile müşteri paneli geliştirdim.</w:t>
      </w:r>
    </w:p>
    <w:p>
      <w:pPr>
        <w:pStyle w:val="ListBullet"/>
      </w:pPr>
      <w:r>
        <w:t>PostgreSQL sorgularını optimize ettim.</w:t>
      </w:r>
    </w:p>
    <w:p>
      <w:pPr>
        <w:pStyle w:val="Heading1"/>
      </w:pPr>
      <w:r>
        <w:t>Eğitim</w:t>
      </w:r>
    </w:p>
    <w:p>
      <w:r>
        <w:t>Bilgisayar Mühendisliği, Lisans, Örnek Üniversitesi    2015 – 2019</w:t>
      </w:r>
    </w:p>
    <w:p>
      <w:pPr>
        <w:pStyle w:val="Heading1"/>
      </w:pPr>
      <w:r>
        <w:t>Yetenekler</w:t>
      </w:r>
    </w:p>
    <w:p>
      <w:r>
        <w:t>Python, Django, React, PostgreSQL, Docker, Kubernetes, Git</w:t>
      </w:r>
    </w:p>
    <w:p>
      <w:pPr>
        <w:pStyle w:val="Heading1"/>
      </w:pPr>
      <w:r>
        <w:t>Diller</w:t>
      </w:r>
    </w:p>
    <w:p>
      <w:r>
        <w:t>Türkçe (ana dil), İngilizce (C1)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