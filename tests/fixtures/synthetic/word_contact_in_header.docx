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Alex Morgan</w:t>
      </w:r>
    </w:p>
    <w:p>
      <w:r>
        <w:t>Product Manager</w:t>
      </w:r>
    </w:p>
    <w:p>
      <w:pPr>
        <w:pStyle w:val="Heading1"/>
      </w:pPr>
      <w:r>
        <w:t>Summary</w:t>
      </w:r>
    </w:p>
    <w:p>
      <w:r>
        <w:t>Product manager with eight years of experience shipping web and mobile products, from discovery to launch.</w:t>
      </w:r>
    </w:p>
    <w:p>
      <w:pPr>
        <w:pStyle w:val="Heading1"/>
      </w:pPr>
      <w:r>
        <w:t>Experience</w:t>
      </w:r>
    </w:p>
    <w:p>
      <w:r>
        <w:rPr>
          <w:b/>
        </w:rPr>
        <w:t>Senior Product Manager, Northwind Apps</w:t>
      </w:r>
      <w:r>
        <w:t xml:space="preserve">    Jan 2021 – Present</w:t>
      </w:r>
    </w:p>
    <w:p>
      <w:pPr>
        <w:pStyle w:val="ListBullet"/>
      </w:pPr>
      <w:r>
        <w:t>Owned the roadmap for a mobile app with two million monthly users.</w:t>
      </w:r>
    </w:p>
    <w:p>
      <w:pPr>
        <w:pStyle w:val="ListBullet"/>
      </w:pPr>
      <w:r>
        <w:t>Ran A/B testing on onboarding and raised activation by 12 percent.</w:t>
      </w:r>
    </w:p>
    <w:p>
      <w:pPr>
        <w:pStyle w:val="ListBullet"/>
      </w:pPr>
      <w:r>
        <w:t>Worked with engineering, design and data teams in two-week Scrum sprints.</w:t>
      </w:r>
    </w:p>
    <w:p>
      <w:r>
        <w:rPr>
          <w:b/>
        </w:rPr>
        <w:t>Product Manager, Contoso Retail</w:t>
      </w:r>
      <w:r>
        <w:t xml:space="preserve">    03/2018 – 12/2020</w:t>
      </w:r>
    </w:p>
    <w:p>
      <w:pPr>
        <w:pStyle w:val="ListBullet"/>
      </w:pPr>
      <w:r>
        <w:t>Launched a self-service returns flow used in 40 stores.</w:t>
      </w:r>
    </w:p>
    <w:p>
      <w:pPr>
        <w:pStyle w:val="ListBullet"/>
      </w:pPr>
      <w:r>
        <w:t>Wrote requirements and tracked delivery in Jira.</w:t>
      </w:r>
    </w:p>
    <w:p>
      <w:r>
        <w:rPr>
          <w:b/>
        </w:rPr>
        <w:t>Business Analyst, Fabrikam Bank</w:t>
      </w:r>
      <w:r>
        <w:t xml:space="preserve">    2016 – 2018</w:t>
      </w:r>
    </w:p>
    <w:p>
      <w:pPr>
        <w:pStyle w:val="ListBullet"/>
      </w:pPr>
      <w:r>
        <w:t>Analysed payment data with SQL and built weekly dashboards.</w:t>
      </w:r>
    </w:p>
    <w:p>
      <w:pPr>
        <w:pStyle w:val="Heading1"/>
      </w:pPr>
      <w:r>
        <w:t>Education</w:t>
      </w:r>
    </w:p>
    <w:p>
      <w:r>
        <w:t>BSc Computer Engineering, Example State University    2012 – 2016</w:t>
      </w:r>
    </w:p>
    <w:p>
      <w:pPr>
        <w:pStyle w:val="Heading1"/>
      </w:pPr>
      <w:r>
        <w:t>Skills</w:t>
      </w:r>
    </w:p>
    <w:p>
      <w:r>
        <w:t>Jira, SQL, Python, Figma, Scrum, A/B testing, Roadmapping</w:t>
      </w:r>
    </w:p>
    <w:p>
      <w:pPr>
        <w:pStyle w:val="Heading1"/>
      </w:pPr>
      <w:r>
        <w:t>Languages</w:t>
      </w:r>
    </w:p>
    <w:p>
      <w:r>
        <w:t>English (native), Spanish (B2)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alex.morgan@example.com | +1 555 010 2030 | linkedin.com/in/alex-morgan-example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